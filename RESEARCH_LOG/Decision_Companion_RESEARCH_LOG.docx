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Companion System — Research Log (Feb 18 to Mar 2)</w:t>
      </w:r>
    </w:p>
    <w:p>
      <w:pPr>
        <w:pStyle w:val="Heading2"/>
      </w:pPr>
      <w:r>
        <w:t>18 February 2026</w:t>
      </w:r>
    </w:p>
    <w:p>
      <w:r>
        <w:t>AI Prompts Used:</w:t>
      </w:r>
    </w:p>
    <w:p>
      <w:pPr>
        <w:pStyle w:val="ListBullet"/>
      </w:pPr>
      <w:r>
        <w:t>How to design an explainable decision system?</w:t>
      </w:r>
    </w:p>
    <w:p>
      <w:pPr>
        <w:pStyle w:val="ListBullet"/>
      </w:pPr>
      <w:r>
        <w:t>What is multi-criteria decision making?</w:t>
      </w:r>
    </w:p>
    <w:p>
      <w:pPr>
        <w:pStyle w:val="ListBullet"/>
      </w:pPr>
      <w:r>
        <w:t>Difference between AI decision and rule-based system?</w:t>
      </w:r>
    </w:p>
    <w:p>
      <w:pPr>
        <w:pStyle w:val="ListBullet"/>
      </w:pPr>
      <w:r>
        <w:t>Simple ranking algorithm without ML?</w:t>
      </w:r>
    </w:p>
    <w:p>
      <w:pPr>
        <w:pStyle w:val="ListBullet"/>
      </w:pPr>
      <w:r>
        <w:t>Decision support system examples</w:t>
      </w:r>
    </w:p>
    <w:p>
      <w:r>
        <w:t>Google Searches:</w:t>
      </w:r>
    </w:p>
    <w:p>
      <w:pPr>
        <w:pStyle w:val="ListBullet"/>
      </w:pPr>
      <w:r>
        <w:t>multi criteria decision making explained</w:t>
      </w:r>
    </w:p>
    <w:p>
      <w:pPr>
        <w:pStyle w:val="ListBullet"/>
      </w:pPr>
      <w:r>
        <w:t>decision support system architecture</w:t>
      </w:r>
    </w:p>
    <w:p>
      <w:pPr>
        <w:pStyle w:val="ListBullet"/>
      </w:pPr>
      <w:r>
        <w:t>weighted sum model example</w:t>
      </w:r>
    </w:p>
    <w:p>
      <w:r>
        <w:t>Reference Links:</w:t>
      </w:r>
    </w:p>
    <w:p>
      <w:pPr>
        <w:pStyle w:val="ListBullet"/>
      </w:pPr>
      <w:r>
        <w:t>https://en.wikipedia.org/wiki/Decision_support_system</w:t>
      </w:r>
    </w:p>
    <w:p>
      <w:pPr>
        <w:pStyle w:val="ListBullet"/>
      </w:pPr>
      <w:r>
        <w:t>https://en.wikipedia.org/wiki/Multi-criteria_decision_analysis</w:t>
      </w:r>
    </w:p>
    <w:p>
      <w:r>
        <w:t>Thinking Progress: Identified need for structured evaluation instead of AI-only recommendations.</w:t>
      </w:r>
    </w:p>
    <w:p>
      <w:pPr>
        <w:pStyle w:val="Heading2"/>
      </w:pPr>
      <w:r>
        <w:t>19 February 2026</w:t>
      </w:r>
    </w:p>
    <w:p>
      <w:r>
        <w:t>AI Prompts Used:</w:t>
      </w:r>
    </w:p>
    <w:p>
      <w:pPr>
        <w:pStyle w:val="ListBullet"/>
      </w:pPr>
      <w:r>
        <w:t>How weighted scoring works?</w:t>
      </w:r>
    </w:p>
    <w:p>
      <w:pPr>
        <w:pStyle w:val="ListBullet"/>
      </w:pPr>
      <w:r>
        <w:t>Normalize weights in scoring algorithm</w:t>
      </w:r>
    </w:p>
    <w:p>
      <w:pPr>
        <w:pStyle w:val="ListBullet"/>
      </w:pPr>
      <w:r>
        <w:t>Python implementation of ranking system</w:t>
      </w:r>
    </w:p>
    <w:p>
      <w:pPr>
        <w:pStyle w:val="ListBullet"/>
      </w:pPr>
      <w:r>
        <w:t>Explainable algorithms examples</w:t>
      </w:r>
    </w:p>
    <w:p>
      <w:pPr>
        <w:pStyle w:val="ListBullet"/>
      </w:pPr>
      <w:r>
        <w:t>Best decision evaluation methods</w:t>
      </w:r>
    </w:p>
    <w:p>
      <w:r>
        <w:t>Google Searches:</w:t>
      </w:r>
    </w:p>
    <w:p>
      <w:pPr>
        <w:pStyle w:val="ListBullet"/>
      </w:pPr>
      <w:r>
        <w:t>weighted sum model formula</w:t>
      </w:r>
    </w:p>
    <w:p>
      <w:pPr>
        <w:pStyle w:val="ListBullet"/>
      </w:pPr>
      <w:r>
        <w:t>score normalization techniques</w:t>
      </w:r>
    </w:p>
    <w:p>
      <w:pPr>
        <w:pStyle w:val="ListBullet"/>
      </w:pPr>
      <w:r>
        <w:t>ranking algorithm python</w:t>
      </w:r>
    </w:p>
    <w:p>
      <w:r>
        <w:t>Reference Links:</w:t>
      </w:r>
    </w:p>
    <w:p>
      <w:pPr>
        <w:pStyle w:val="ListBullet"/>
      </w:pPr>
      <w:r>
        <w:t>https://en.wikipedia.org/wiki/Weighted_sum_model</w:t>
      </w:r>
    </w:p>
    <w:p>
      <w:pPr>
        <w:pStyle w:val="ListBullet"/>
      </w:pPr>
      <w:r>
        <w:t>https://realpython.com/python-functions/</w:t>
      </w:r>
    </w:p>
    <w:p>
      <w:r>
        <w:t>Thinking Progress: Selected Weighted Sum Model for transparency and simplicity.</w:t>
      </w:r>
    </w:p>
    <w:p>
      <w:pPr>
        <w:pStyle w:val="Heading2"/>
      </w:pPr>
      <w:r>
        <w:t>20 February 2026</w:t>
      </w:r>
    </w:p>
    <w:p>
      <w:r>
        <w:t>AI Prompts Used:</w:t>
      </w:r>
    </w:p>
    <w:p>
      <w:pPr>
        <w:pStyle w:val="ListBullet"/>
      </w:pPr>
      <w:r>
        <w:t>How to design an explainable decision system?</w:t>
      </w:r>
    </w:p>
    <w:p>
      <w:pPr>
        <w:pStyle w:val="ListBullet"/>
      </w:pPr>
      <w:r>
        <w:t>What is multi-criteria decision making?</w:t>
      </w:r>
    </w:p>
    <w:p>
      <w:pPr>
        <w:pStyle w:val="ListBullet"/>
      </w:pPr>
      <w:r>
        <w:t>Difference between AI decision and rule-based system?</w:t>
      </w:r>
    </w:p>
    <w:p>
      <w:pPr>
        <w:pStyle w:val="ListBullet"/>
      </w:pPr>
      <w:r>
        <w:t>Simple ranking algorithm without ML?</w:t>
      </w:r>
    </w:p>
    <w:p>
      <w:pPr>
        <w:pStyle w:val="ListBullet"/>
      </w:pPr>
      <w:r>
        <w:t>Decision support system examples</w:t>
      </w:r>
    </w:p>
    <w:p>
      <w:r>
        <w:t>Google Searches:</w:t>
      </w:r>
    </w:p>
    <w:p>
      <w:pPr>
        <w:pStyle w:val="ListBullet"/>
      </w:pPr>
      <w:r>
        <w:t>multi criteria decision making explained</w:t>
      </w:r>
    </w:p>
    <w:p>
      <w:pPr>
        <w:pStyle w:val="ListBullet"/>
      </w:pPr>
      <w:r>
        <w:t>decision support system architecture</w:t>
      </w:r>
    </w:p>
    <w:p>
      <w:pPr>
        <w:pStyle w:val="ListBullet"/>
      </w:pPr>
      <w:r>
        <w:t>weighted sum model example</w:t>
      </w:r>
    </w:p>
    <w:p>
      <w:r>
        <w:t>Reference Links:</w:t>
      </w:r>
    </w:p>
    <w:p>
      <w:pPr>
        <w:pStyle w:val="ListBullet"/>
      </w:pPr>
      <w:r>
        <w:t>https://en.wikipedia.org/wiki/Decision_support_system</w:t>
      </w:r>
    </w:p>
    <w:p>
      <w:pPr>
        <w:pStyle w:val="ListBullet"/>
      </w:pPr>
      <w:r>
        <w:t>https://en.wikipedia.org/wiki/Multi-criteria_decision_analysis</w:t>
      </w:r>
    </w:p>
    <w:p>
      <w:r>
        <w:t>Thinking Progress: Identified need for structured evaluation instead of AI-only recommendations.</w:t>
      </w:r>
    </w:p>
    <w:p>
      <w:pPr>
        <w:pStyle w:val="Heading2"/>
      </w:pPr>
      <w:r>
        <w:t>21 February 2026</w:t>
      </w:r>
    </w:p>
    <w:p>
      <w:r>
        <w:t>AI Prompts Used:</w:t>
      </w:r>
    </w:p>
    <w:p>
      <w:pPr>
        <w:pStyle w:val="ListBullet"/>
      </w:pPr>
      <w:r>
        <w:t>How weighted scoring works?</w:t>
      </w:r>
    </w:p>
    <w:p>
      <w:pPr>
        <w:pStyle w:val="ListBullet"/>
      </w:pPr>
      <w:r>
        <w:t>Normalize weights in scoring algorithm</w:t>
      </w:r>
    </w:p>
    <w:p>
      <w:pPr>
        <w:pStyle w:val="ListBullet"/>
      </w:pPr>
      <w:r>
        <w:t>Python implementation of ranking system</w:t>
      </w:r>
    </w:p>
    <w:p>
      <w:pPr>
        <w:pStyle w:val="ListBullet"/>
      </w:pPr>
      <w:r>
        <w:t>Explainable algorithms examples</w:t>
      </w:r>
    </w:p>
    <w:p>
      <w:pPr>
        <w:pStyle w:val="ListBullet"/>
      </w:pPr>
      <w:r>
        <w:t>Best decision evaluation methods</w:t>
      </w:r>
    </w:p>
    <w:p>
      <w:r>
        <w:t>Google Searches:</w:t>
      </w:r>
    </w:p>
    <w:p>
      <w:pPr>
        <w:pStyle w:val="ListBullet"/>
      </w:pPr>
      <w:r>
        <w:t>weighted sum model formula</w:t>
      </w:r>
    </w:p>
    <w:p>
      <w:pPr>
        <w:pStyle w:val="ListBullet"/>
      </w:pPr>
      <w:r>
        <w:t>score normalization techniques</w:t>
      </w:r>
    </w:p>
    <w:p>
      <w:pPr>
        <w:pStyle w:val="ListBullet"/>
      </w:pPr>
      <w:r>
        <w:t>ranking algorithm python</w:t>
      </w:r>
    </w:p>
    <w:p>
      <w:r>
        <w:t>Reference Links:</w:t>
      </w:r>
    </w:p>
    <w:p>
      <w:pPr>
        <w:pStyle w:val="ListBullet"/>
      </w:pPr>
      <w:r>
        <w:t>https://en.wikipedia.org/wiki/Weighted_sum_model</w:t>
      </w:r>
    </w:p>
    <w:p>
      <w:pPr>
        <w:pStyle w:val="ListBullet"/>
      </w:pPr>
      <w:r>
        <w:t>https://realpython.com/python-functions/</w:t>
      </w:r>
    </w:p>
    <w:p>
      <w:r>
        <w:t>Thinking Progress: Selected Weighted Sum Model for transparency and simplicity.</w:t>
      </w:r>
    </w:p>
    <w:p>
      <w:pPr>
        <w:pStyle w:val="Heading2"/>
      </w:pPr>
      <w:r>
        <w:t>22 February 2026</w:t>
      </w:r>
    </w:p>
    <w:p>
      <w:r>
        <w:t>AI Prompts Used:</w:t>
      </w:r>
    </w:p>
    <w:p>
      <w:pPr>
        <w:pStyle w:val="ListBullet"/>
      </w:pPr>
      <w:r>
        <w:t>How to design an explainable decision system?</w:t>
      </w:r>
    </w:p>
    <w:p>
      <w:pPr>
        <w:pStyle w:val="ListBullet"/>
      </w:pPr>
      <w:r>
        <w:t>What is multi-criteria decision making?</w:t>
      </w:r>
    </w:p>
    <w:p>
      <w:pPr>
        <w:pStyle w:val="ListBullet"/>
      </w:pPr>
      <w:r>
        <w:t>Difference between AI decision and rule-based system?</w:t>
      </w:r>
    </w:p>
    <w:p>
      <w:pPr>
        <w:pStyle w:val="ListBullet"/>
      </w:pPr>
      <w:r>
        <w:t>Simple ranking algorithm without ML?</w:t>
      </w:r>
    </w:p>
    <w:p>
      <w:pPr>
        <w:pStyle w:val="ListBullet"/>
      </w:pPr>
      <w:r>
        <w:t>Decision support system examples</w:t>
      </w:r>
    </w:p>
    <w:p>
      <w:r>
        <w:t>Google Searches:</w:t>
      </w:r>
    </w:p>
    <w:p>
      <w:pPr>
        <w:pStyle w:val="ListBullet"/>
      </w:pPr>
      <w:r>
        <w:t>multi criteria decision making explained</w:t>
      </w:r>
    </w:p>
    <w:p>
      <w:pPr>
        <w:pStyle w:val="ListBullet"/>
      </w:pPr>
      <w:r>
        <w:t>decision support system architecture</w:t>
      </w:r>
    </w:p>
    <w:p>
      <w:pPr>
        <w:pStyle w:val="ListBullet"/>
      </w:pPr>
      <w:r>
        <w:t>weighted sum model example</w:t>
      </w:r>
    </w:p>
    <w:p>
      <w:r>
        <w:t>Reference Links:</w:t>
      </w:r>
    </w:p>
    <w:p>
      <w:pPr>
        <w:pStyle w:val="ListBullet"/>
      </w:pPr>
      <w:r>
        <w:t>https://en.wikipedia.org/wiki/Decision_support_system</w:t>
      </w:r>
    </w:p>
    <w:p>
      <w:pPr>
        <w:pStyle w:val="ListBullet"/>
      </w:pPr>
      <w:r>
        <w:t>https://en.wikipedia.org/wiki/Multi-criteria_decision_analysis</w:t>
      </w:r>
    </w:p>
    <w:p>
      <w:r>
        <w:t>Thinking Progress: Identified need for structured evaluation instead of AI-only recommendations.</w:t>
      </w:r>
    </w:p>
    <w:p>
      <w:pPr>
        <w:pStyle w:val="Heading2"/>
      </w:pPr>
      <w:r>
        <w:t>23 February 2026</w:t>
      </w:r>
    </w:p>
    <w:p>
      <w:r>
        <w:t>AI Prompts Used:</w:t>
      </w:r>
    </w:p>
    <w:p>
      <w:pPr>
        <w:pStyle w:val="ListBullet"/>
      </w:pPr>
      <w:r>
        <w:t>How weighted scoring works?</w:t>
      </w:r>
    </w:p>
    <w:p>
      <w:pPr>
        <w:pStyle w:val="ListBullet"/>
      </w:pPr>
      <w:r>
        <w:t>Normalize weights in scoring algorithm</w:t>
      </w:r>
    </w:p>
    <w:p>
      <w:pPr>
        <w:pStyle w:val="ListBullet"/>
      </w:pPr>
      <w:r>
        <w:t>Python implementation of ranking system</w:t>
      </w:r>
    </w:p>
    <w:p>
      <w:pPr>
        <w:pStyle w:val="ListBullet"/>
      </w:pPr>
      <w:r>
        <w:t>Explainable algorithms examples</w:t>
      </w:r>
    </w:p>
    <w:p>
      <w:pPr>
        <w:pStyle w:val="ListBullet"/>
      </w:pPr>
      <w:r>
        <w:t>Best decision evaluation methods</w:t>
      </w:r>
    </w:p>
    <w:p>
      <w:r>
        <w:t>Google Searches:</w:t>
      </w:r>
    </w:p>
    <w:p>
      <w:pPr>
        <w:pStyle w:val="ListBullet"/>
      </w:pPr>
      <w:r>
        <w:t>weighted sum model formula</w:t>
      </w:r>
    </w:p>
    <w:p>
      <w:pPr>
        <w:pStyle w:val="ListBullet"/>
      </w:pPr>
      <w:r>
        <w:t>score normalization techniques</w:t>
      </w:r>
    </w:p>
    <w:p>
      <w:pPr>
        <w:pStyle w:val="ListBullet"/>
      </w:pPr>
      <w:r>
        <w:t>ranking algorithm python</w:t>
      </w:r>
    </w:p>
    <w:p>
      <w:r>
        <w:t>Reference Links:</w:t>
      </w:r>
    </w:p>
    <w:p>
      <w:pPr>
        <w:pStyle w:val="ListBullet"/>
      </w:pPr>
      <w:r>
        <w:t>https://en.wikipedia.org/wiki/Weighted_sum_model</w:t>
      </w:r>
    </w:p>
    <w:p>
      <w:pPr>
        <w:pStyle w:val="ListBullet"/>
      </w:pPr>
      <w:r>
        <w:t>https://realpython.com/python-functions/</w:t>
      </w:r>
    </w:p>
    <w:p>
      <w:r>
        <w:t>Thinking Progress: Selected Weighted Sum Model for transparency and simplicity.</w:t>
      </w:r>
    </w:p>
    <w:p>
      <w:pPr>
        <w:pStyle w:val="Heading2"/>
      </w:pPr>
      <w:r>
        <w:t>24 February 2026</w:t>
      </w:r>
    </w:p>
    <w:p>
      <w:r>
        <w:t>AI Prompts Used:</w:t>
      </w:r>
    </w:p>
    <w:p>
      <w:pPr>
        <w:pStyle w:val="ListBullet"/>
      </w:pPr>
      <w:r>
        <w:t>How to design an explainable decision system?</w:t>
      </w:r>
    </w:p>
    <w:p>
      <w:pPr>
        <w:pStyle w:val="ListBullet"/>
      </w:pPr>
      <w:r>
        <w:t>What is multi-criteria decision making?</w:t>
      </w:r>
    </w:p>
    <w:p>
      <w:pPr>
        <w:pStyle w:val="ListBullet"/>
      </w:pPr>
      <w:r>
        <w:t>Difference between AI decision and rule-based system?</w:t>
      </w:r>
    </w:p>
    <w:p>
      <w:pPr>
        <w:pStyle w:val="ListBullet"/>
      </w:pPr>
      <w:r>
        <w:t>Simple ranking algorithm without ML?</w:t>
      </w:r>
    </w:p>
    <w:p>
      <w:pPr>
        <w:pStyle w:val="ListBullet"/>
      </w:pPr>
      <w:r>
        <w:t>Decision support system examples</w:t>
      </w:r>
    </w:p>
    <w:p>
      <w:r>
        <w:t>Google Searches:</w:t>
      </w:r>
    </w:p>
    <w:p>
      <w:pPr>
        <w:pStyle w:val="ListBullet"/>
      </w:pPr>
      <w:r>
        <w:t>multi criteria decision making explained</w:t>
      </w:r>
    </w:p>
    <w:p>
      <w:pPr>
        <w:pStyle w:val="ListBullet"/>
      </w:pPr>
      <w:r>
        <w:t>decision support system architecture</w:t>
      </w:r>
    </w:p>
    <w:p>
      <w:pPr>
        <w:pStyle w:val="ListBullet"/>
      </w:pPr>
      <w:r>
        <w:t>weighted sum model example</w:t>
      </w:r>
    </w:p>
    <w:p>
      <w:r>
        <w:t>Reference Links:</w:t>
      </w:r>
    </w:p>
    <w:p>
      <w:pPr>
        <w:pStyle w:val="ListBullet"/>
      </w:pPr>
      <w:r>
        <w:t>https://en.wikipedia.org/wiki/Decision_support_system</w:t>
      </w:r>
    </w:p>
    <w:p>
      <w:pPr>
        <w:pStyle w:val="ListBullet"/>
      </w:pPr>
      <w:r>
        <w:t>https://en.wikipedia.org/wiki/Multi-criteria_decision_analysis</w:t>
      </w:r>
    </w:p>
    <w:p>
      <w:r>
        <w:t>Thinking Progress: Identified need for structured evaluation instead of AI-only recommendations.</w:t>
      </w:r>
    </w:p>
    <w:p>
      <w:pPr>
        <w:pStyle w:val="Heading2"/>
      </w:pPr>
      <w:r>
        <w:t>25 February 2026</w:t>
      </w:r>
    </w:p>
    <w:p>
      <w:r>
        <w:t>AI Prompts Used:</w:t>
      </w:r>
    </w:p>
    <w:p>
      <w:pPr>
        <w:pStyle w:val="ListBullet"/>
      </w:pPr>
      <w:r>
        <w:t>How weighted scoring works?</w:t>
      </w:r>
    </w:p>
    <w:p>
      <w:pPr>
        <w:pStyle w:val="ListBullet"/>
      </w:pPr>
      <w:r>
        <w:t>Normalize weights in scoring algorithm</w:t>
      </w:r>
    </w:p>
    <w:p>
      <w:pPr>
        <w:pStyle w:val="ListBullet"/>
      </w:pPr>
      <w:r>
        <w:t>Python implementation of ranking system</w:t>
      </w:r>
    </w:p>
    <w:p>
      <w:pPr>
        <w:pStyle w:val="ListBullet"/>
      </w:pPr>
      <w:r>
        <w:t>Explainable algorithms examples</w:t>
      </w:r>
    </w:p>
    <w:p>
      <w:pPr>
        <w:pStyle w:val="ListBullet"/>
      </w:pPr>
      <w:r>
        <w:t>Best decision evaluation methods</w:t>
      </w:r>
    </w:p>
    <w:p>
      <w:r>
        <w:t>Google Searches:</w:t>
      </w:r>
    </w:p>
    <w:p>
      <w:pPr>
        <w:pStyle w:val="ListBullet"/>
      </w:pPr>
      <w:r>
        <w:t>weighted sum model formula</w:t>
      </w:r>
    </w:p>
    <w:p>
      <w:pPr>
        <w:pStyle w:val="ListBullet"/>
      </w:pPr>
      <w:r>
        <w:t>score normalization techniques</w:t>
      </w:r>
    </w:p>
    <w:p>
      <w:pPr>
        <w:pStyle w:val="ListBullet"/>
      </w:pPr>
      <w:r>
        <w:t>ranking algorithm python</w:t>
      </w:r>
    </w:p>
    <w:p>
      <w:r>
        <w:t>Reference Links:</w:t>
      </w:r>
    </w:p>
    <w:p>
      <w:pPr>
        <w:pStyle w:val="ListBullet"/>
      </w:pPr>
      <w:r>
        <w:t>https://en.wikipedia.org/wiki/Weighted_sum_model</w:t>
      </w:r>
    </w:p>
    <w:p>
      <w:pPr>
        <w:pStyle w:val="ListBullet"/>
      </w:pPr>
      <w:r>
        <w:t>https://realpython.com/python-functions/</w:t>
      </w:r>
    </w:p>
    <w:p>
      <w:r>
        <w:t>Thinking Progress: Selected Weighted Sum Model for transparency and simplicity.</w:t>
      </w:r>
    </w:p>
    <w:p>
      <w:pPr>
        <w:pStyle w:val="Heading2"/>
      </w:pPr>
      <w:r>
        <w:t>26 February 2026</w:t>
      </w:r>
    </w:p>
    <w:p>
      <w:r>
        <w:t>AI Prompts Used:</w:t>
      </w:r>
    </w:p>
    <w:p>
      <w:pPr>
        <w:pStyle w:val="ListBullet"/>
      </w:pPr>
      <w:r>
        <w:t>How to design an explainable decision system?</w:t>
      </w:r>
    </w:p>
    <w:p>
      <w:pPr>
        <w:pStyle w:val="ListBullet"/>
      </w:pPr>
      <w:r>
        <w:t>What is multi-criteria decision making?</w:t>
      </w:r>
    </w:p>
    <w:p>
      <w:pPr>
        <w:pStyle w:val="ListBullet"/>
      </w:pPr>
      <w:r>
        <w:t>Difference between AI decision and rule-based system?</w:t>
      </w:r>
    </w:p>
    <w:p>
      <w:pPr>
        <w:pStyle w:val="ListBullet"/>
      </w:pPr>
      <w:r>
        <w:t>Simple ranking algorithm without ML?</w:t>
      </w:r>
    </w:p>
    <w:p>
      <w:pPr>
        <w:pStyle w:val="ListBullet"/>
      </w:pPr>
      <w:r>
        <w:t>Decision support system examples</w:t>
      </w:r>
    </w:p>
    <w:p>
      <w:r>
        <w:t>Google Searches:</w:t>
      </w:r>
    </w:p>
    <w:p>
      <w:pPr>
        <w:pStyle w:val="ListBullet"/>
      </w:pPr>
      <w:r>
        <w:t>multi criteria decision making explained</w:t>
      </w:r>
    </w:p>
    <w:p>
      <w:pPr>
        <w:pStyle w:val="ListBullet"/>
      </w:pPr>
      <w:r>
        <w:t>decision support system architecture</w:t>
      </w:r>
    </w:p>
    <w:p>
      <w:pPr>
        <w:pStyle w:val="ListBullet"/>
      </w:pPr>
      <w:r>
        <w:t>weighted sum model example</w:t>
      </w:r>
    </w:p>
    <w:p>
      <w:r>
        <w:t>Reference Links:</w:t>
      </w:r>
    </w:p>
    <w:p>
      <w:pPr>
        <w:pStyle w:val="ListBullet"/>
      </w:pPr>
      <w:r>
        <w:t>https://en.wikipedia.org/wiki/Decision_support_system</w:t>
      </w:r>
    </w:p>
    <w:p>
      <w:pPr>
        <w:pStyle w:val="ListBullet"/>
      </w:pPr>
      <w:r>
        <w:t>https://en.wikipedia.org/wiki/Multi-criteria_decision_analysis</w:t>
      </w:r>
    </w:p>
    <w:p>
      <w:r>
        <w:t>Thinking Progress: Identified need for structured evaluation instead of AI-only recommendations.</w:t>
      </w:r>
    </w:p>
    <w:p>
      <w:pPr>
        <w:pStyle w:val="Heading2"/>
      </w:pPr>
      <w:r>
        <w:t>27 February 2026</w:t>
      </w:r>
    </w:p>
    <w:p>
      <w:r>
        <w:t>AI Prompts Used:</w:t>
      </w:r>
    </w:p>
    <w:p>
      <w:pPr>
        <w:pStyle w:val="ListBullet"/>
      </w:pPr>
      <w:r>
        <w:t>How weighted scoring works?</w:t>
      </w:r>
    </w:p>
    <w:p>
      <w:pPr>
        <w:pStyle w:val="ListBullet"/>
      </w:pPr>
      <w:r>
        <w:t>Normalize weights in scoring algorithm</w:t>
      </w:r>
    </w:p>
    <w:p>
      <w:pPr>
        <w:pStyle w:val="ListBullet"/>
      </w:pPr>
      <w:r>
        <w:t>Python implementation of ranking system</w:t>
      </w:r>
    </w:p>
    <w:p>
      <w:pPr>
        <w:pStyle w:val="ListBullet"/>
      </w:pPr>
      <w:r>
        <w:t>Explainable algorithms examples</w:t>
      </w:r>
    </w:p>
    <w:p>
      <w:pPr>
        <w:pStyle w:val="ListBullet"/>
      </w:pPr>
      <w:r>
        <w:t>Best decision evaluation methods</w:t>
      </w:r>
    </w:p>
    <w:p>
      <w:r>
        <w:t>Google Searches:</w:t>
      </w:r>
    </w:p>
    <w:p>
      <w:pPr>
        <w:pStyle w:val="ListBullet"/>
      </w:pPr>
      <w:r>
        <w:t>weighted sum model formula</w:t>
      </w:r>
    </w:p>
    <w:p>
      <w:pPr>
        <w:pStyle w:val="ListBullet"/>
      </w:pPr>
      <w:r>
        <w:t>score normalization techniques</w:t>
      </w:r>
    </w:p>
    <w:p>
      <w:pPr>
        <w:pStyle w:val="ListBullet"/>
      </w:pPr>
      <w:r>
        <w:t>ranking algorithm python</w:t>
      </w:r>
    </w:p>
    <w:p>
      <w:r>
        <w:t>Reference Links:</w:t>
      </w:r>
    </w:p>
    <w:p>
      <w:pPr>
        <w:pStyle w:val="ListBullet"/>
      </w:pPr>
      <w:r>
        <w:t>https://en.wikipedia.org/wiki/Weighted_sum_model</w:t>
      </w:r>
    </w:p>
    <w:p>
      <w:pPr>
        <w:pStyle w:val="ListBullet"/>
      </w:pPr>
      <w:r>
        <w:t>https://realpython.com/python-functions/</w:t>
      </w:r>
    </w:p>
    <w:p>
      <w:r>
        <w:t>Thinking Progress: Selected Weighted Sum Model for transparency and simplicity.</w:t>
      </w:r>
    </w:p>
    <w:p>
      <w:pPr>
        <w:pStyle w:val="Heading2"/>
      </w:pPr>
      <w:r>
        <w:t>28 February 2026</w:t>
      </w:r>
    </w:p>
    <w:p>
      <w:r>
        <w:t>AI Prompts Used:</w:t>
      </w:r>
    </w:p>
    <w:p>
      <w:pPr>
        <w:pStyle w:val="ListBullet"/>
      </w:pPr>
      <w:r>
        <w:t>How to design an explainable decision system?</w:t>
      </w:r>
    </w:p>
    <w:p>
      <w:pPr>
        <w:pStyle w:val="ListBullet"/>
      </w:pPr>
      <w:r>
        <w:t>What is multi-criteria decision making?</w:t>
      </w:r>
    </w:p>
    <w:p>
      <w:pPr>
        <w:pStyle w:val="ListBullet"/>
      </w:pPr>
      <w:r>
        <w:t>Difference between AI decision and rule-based system?</w:t>
      </w:r>
    </w:p>
    <w:p>
      <w:pPr>
        <w:pStyle w:val="ListBullet"/>
      </w:pPr>
      <w:r>
        <w:t>Simple ranking algorithm without ML?</w:t>
      </w:r>
    </w:p>
    <w:p>
      <w:pPr>
        <w:pStyle w:val="ListBullet"/>
      </w:pPr>
      <w:r>
        <w:t>Decision support system examples</w:t>
      </w:r>
    </w:p>
    <w:p>
      <w:r>
        <w:t>Google Searches:</w:t>
      </w:r>
    </w:p>
    <w:p>
      <w:pPr>
        <w:pStyle w:val="ListBullet"/>
      </w:pPr>
      <w:r>
        <w:t>multi criteria decision making explained</w:t>
      </w:r>
    </w:p>
    <w:p>
      <w:pPr>
        <w:pStyle w:val="ListBullet"/>
      </w:pPr>
      <w:r>
        <w:t>decision support system architecture</w:t>
      </w:r>
    </w:p>
    <w:p>
      <w:pPr>
        <w:pStyle w:val="ListBullet"/>
      </w:pPr>
      <w:r>
        <w:t>weighted sum model example</w:t>
      </w:r>
    </w:p>
    <w:p>
      <w:r>
        <w:t>Reference Links:</w:t>
      </w:r>
    </w:p>
    <w:p>
      <w:pPr>
        <w:pStyle w:val="ListBullet"/>
      </w:pPr>
      <w:r>
        <w:t>https://en.wikipedia.org/wiki/Decision_support_system</w:t>
      </w:r>
    </w:p>
    <w:p>
      <w:pPr>
        <w:pStyle w:val="ListBullet"/>
      </w:pPr>
      <w:r>
        <w:t>https://en.wikipedia.org/wiki/Multi-criteria_decision_analysis</w:t>
      </w:r>
    </w:p>
    <w:p>
      <w:r>
        <w:t>Thinking Progress: Identified need for structured evaluation instead of AI-only recommendations.</w:t>
      </w:r>
    </w:p>
    <w:p>
      <w:pPr>
        <w:pStyle w:val="Heading2"/>
      </w:pPr>
      <w:r>
        <w:t>01 March 2026</w:t>
      </w:r>
    </w:p>
    <w:p>
      <w:r>
        <w:t>AI Prompts Used:</w:t>
      </w:r>
    </w:p>
    <w:p>
      <w:pPr>
        <w:pStyle w:val="ListBullet"/>
      </w:pPr>
      <w:r>
        <w:t>How weighted scoring works?</w:t>
      </w:r>
    </w:p>
    <w:p>
      <w:pPr>
        <w:pStyle w:val="ListBullet"/>
      </w:pPr>
      <w:r>
        <w:t>Normalize weights in scoring algorithm</w:t>
      </w:r>
    </w:p>
    <w:p>
      <w:pPr>
        <w:pStyle w:val="ListBullet"/>
      </w:pPr>
      <w:r>
        <w:t>Python implementation of ranking system</w:t>
      </w:r>
    </w:p>
    <w:p>
      <w:pPr>
        <w:pStyle w:val="ListBullet"/>
      </w:pPr>
      <w:r>
        <w:t>Explainable algorithms examples</w:t>
      </w:r>
    </w:p>
    <w:p>
      <w:pPr>
        <w:pStyle w:val="ListBullet"/>
      </w:pPr>
      <w:r>
        <w:t>Best decision evaluation methods</w:t>
      </w:r>
    </w:p>
    <w:p>
      <w:r>
        <w:t>Google Searches:</w:t>
      </w:r>
    </w:p>
    <w:p>
      <w:pPr>
        <w:pStyle w:val="ListBullet"/>
      </w:pPr>
      <w:r>
        <w:t>weighted sum model formula</w:t>
      </w:r>
    </w:p>
    <w:p>
      <w:pPr>
        <w:pStyle w:val="ListBullet"/>
      </w:pPr>
      <w:r>
        <w:t>score normalization techniques</w:t>
      </w:r>
    </w:p>
    <w:p>
      <w:pPr>
        <w:pStyle w:val="ListBullet"/>
      </w:pPr>
      <w:r>
        <w:t>ranking algorithm python</w:t>
      </w:r>
    </w:p>
    <w:p>
      <w:r>
        <w:t>Reference Links:</w:t>
      </w:r>
    </w:p>
    <w:p>
      <w:pPr>
        <w:pStyle w:val="ListBullet"/>
      </w:pPr>
      <w:r>
        <w:t>https://en.wikipedia.org/wiki/Weighted_sum_model</w:t>
      </w:r>
    </w:p>
    <w:p>
      <w:pPr>
        <w:pStyle w:val="ListBullet"/>
      </w:pPr>
      <w:r>
        <w:t>https://realpython.com/python-functions/</w:t>
      </w:r>
    </w:p>
    <w:p>
      <w:r>
        <w:t>Thinking Progress: Selected Weighted Sum Model for transparency and simplicity.</w:t>
      </w:r>
    </w:p>
    <w:p>
      <w:pPr>
        <w:pStyle w:val="Heading2"/>
      </w:pPr>
      <w:r>
        <w:t>02 March 2026</w:t>
      </w:r>
    </w:p>
    <w:p>
      <w:r>
        <w:t>AI Prompts Used:</w:t>
      </w:r>
    </w:p>
    <w:p>
      <w:pPr>
        <w:pStyle w:val="ListBullet"/>
      </w:pPr>
      <w:r>
        <w:t>How to design an explainable decision system?</w:t>
      </w:r>
    </w:p>
    <w:p>
      <w:pPr>
        <w:pStyle w:val="ListBullet"/>
      </w:pPr>
      <w:r>
        <w:t>What is multi-criteria decision making?</w:t>
      </w:r>
    </w:p>
    <w:p>
      <w:pPr>
        <w:pStyle w:val="ListBullet"/>
      </w:pPr>
      <w:r>
        <w:t>Difference between AI decision and rule-based system?</w:t>
      </w:r>
    </w:p>
    <w:p>
      <w:pPr>
        <w:pStyle w:val="ListBullet"/>
      </w:pPr>
      <w:r>
        <w:t>Simple ranking algorithm without ML?</w:t>
      </w:r>
    </w:p>
    <w:p>
      <w:pPr>
        <w:pStyle w:val="ListBullet"/>
      </w:pPr>
      <w:r>
        <w:t>Decision support system examples</w:t>
      </w:r>
    </w:p>
    <w:p>
      <w:r>
        <w:t>Google Searches:</w:t>
      </w:r>
    </w:p>
    <w:p>
      <w:pPr>
        <w:pStyle w:val="ListBullet"/>
      </w:pPr>
      <w:r>
        <w:t>multi criteria decision making explained</w:t>
      </w:r>
    </w:p>
    <w:p>
      <w:pPr>
        <w:pStyle w:val="ListBullet"/>
      </w:pPr>
      <w:r>
        <w:t>decision support system architecture</w:t>
      </w:r>
    </w:p>
    <w:p>
      <w:pPr>
        <w:pStyle w:val="ListBullet"/>
      </w:pPr>
      <w:r>
        <w:t>weighted sum model example</w:t>
      </w:r>
    </w:p>
    <w:p>
      <w:r>
        <w:t>Reference Links:</w:t>
      </w:r>
    </w:p>
    <w:p>
      <w:pPr>
        <w:pStyle w:val="ListBullet"/>
      </w:pPr>
      <w:r>
        <w:t>https://en.wikipedia.org/wiki/Decision_support_system</w:t>
      </w:r>
    </w:p>
    <w:p>
      <w:pPr>
        <w:pStyle w:val="ListBullet"/>
      </w:pPr>
      <w:r>
        <w:t>https://en.wikipedia.org/wiki/Multi-criteria_decision_analysis</w:t>
      </w:r>
    </w:p>
    <w:p>
      <w:r>
        <w:t>Thinking Progress: Identified need for structured evaluation instead of AI-only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