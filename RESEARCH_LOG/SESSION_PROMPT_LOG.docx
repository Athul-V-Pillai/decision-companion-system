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Prompt Log — Decision Companion System</w:t>
      </w:r>
    </w:p>
    <w:p>
      <w:r>
        <w:t>02 March 2026 — Prompt 1: Design and build a Decision Companion System that helps a user make better decisions.</w:t>
      </w:r>
    </w:p>
    <w:p>
      <w:r>
        <w:t>02 March 2026 — Prompt 2: how to build Decision Engine</w:t>
      </w:r>
    </w:p>
    <w:p>
      <w:r>
        <w:t>02 March 2026 — Prompt 3: how to build this</w:t>
      </w:r>
    </w:p>
    <w:p>
      <w:r>
        <w:t>02 March 2026 — Prompt 4: which is better</w:t>
      </w:r>
    </w:p>
    <w:p>
      <w:r>
        <w:t>02 March 2026 — Prompt 5: electron is available for host?</w:t>
      </w:r>
    </w:p>
    <w:p>
      <w:r>
        <w:t>02 March 2026 — Prompt 6: need to host this project so recommend best option</w:t>
      </w:r>
    </w:p>
    <w:p>
      <w:r>
        <w:t>02 March 2026 — Prompt 7: Frontend (HTML/React) ↓ Python Flask / FastAPI ↓ Decision Engine which framework is this?</w:t>
      </w:r>
    </w:p>
    <w:p>
      <w:r>
        <w:t>02 March 2026 — Prompt 8: you know why im doing this?</w:t>
      </w:r>
    </w:p>
    <w:p>
      <w:r>
        <w:t>02 March 2026 — Prompt 9: so generate git-copilot prompt for building this</w:t>
      </w:r>
    </w:p>
    <w:p>
      <w:r>
        <w:t>02 March 2026 — Prompt 10: give some test cases</w:t>
      </w:r>
    </w:p>
    <w:p>
      <w:r>
        <w:t>02 March 2026 — Prompt 11: how to enhance this project</w:t>
      </w:r>
    </w:p>
    <w:p>
      <w:r>
        <w:t>02 March 2026 — Prompt 12: write the github-copilot prompt for enhancements (normalization, confidence, charts, history, PDF)</w:t>
      </w:r>
    </w:p>
    <w:p>
      <w:r>
        <w:t>02 March 2026 — Prompt 13: generate the prompt using git-copilot for BUILD_PROCESS.md</w:t>
      </w:r>
    </w:p>
    <w:p>
      <w:r>
        <w:t>02 March 2026 — Prompt 14: Lessons Learned mention i learn git basic command</w:t>
      </w:r>
    </w:p>
    <w:p>
      <w:r>
        <w:t>02 March 2026 — Prompt 15: short</w:t>
      </w:r>
    </w:p>
    <w:p>
      <w:r>
        <w:t>02 March 2026 — Prompt 16: need similar git-style sentence</w:t>
      </w:r>
    </w:p>
    <w:p>
      <w:r>
        <w:t>02 March 2026 — Prompt 17: create a doc to BUILD_PROCESS and date report</w:t>
      </w:r>
    </w:p>
    <w:p>
      <w:r>
        <w:t>02 March 2026 — Prompt 18: create word document</w:t>
      </w:r>
    </w:p>
    <w:p>
      <w:r>
        <w:t>02 March 2026 — Prompt 19: need day upto date reports</w:t>
      </w:r>
    </w:p>
    <w:p>
      <w:r>
        <w:t>02 March 2026 — Prompt 20: need short note of each days</w:t>
      </w:r>
    </w:p>
    <w:p>
      <w:r>
        <w:t>02 March 2026 — Prompt 21: the started date feb 18</w:t>
      </w:r>
    </w:p>
    <w:p>
      <w:r>
        <w:t>02 March 2026 — Prompt 22: need short sentence include what updated added i used</w:t>
      </w:r>
    </w:p>
    <w:p>
      <w:r>
        <w:t>02 March 2026 — Prompt 23: need sentence points 3 in each days</w:t>
      </w:r>
    </w:p>
    <w:p>
      <w:r>
        <w:t>02 March 2026 — Prompt 24: need some sentence generate</w:t>
      </w:r>
    </w:p>
    <w:p>
      <w:r>
        <w:t>02 March 2026 — Prompt 25: generate word docs</w:t>
      </w:r>
    </w:p>
    <w:p>
      <w:r>
        <w:t>02 March 2026 — Prompt 26: need upto date points sentence</w:t>
      </w:r>
    </w:p>
    <w:p>
      <w:r>
        <w:t>02 March 2026 — Prompt 27: create word docs daily feb 18 to march 2 report upto date and 3 points</w:t>
      </w:r>
    </w:p>
    <w:p>
      <w:r>
        <w:t>02 March 2026 — Prompt 28: can you create docs i need all prompt i text this session. date and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